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ISARVA HRMS — Demo Client Guide</w:t>
      </w:r>
    </w:p>
    <w:p>
      <w:pPr>
        <w:jc w:val="center"/>
      </w:pPr>
      <w:r>
        <w:rPr>
          <w:b/>
        </w:rPr>
        <w:t>15-Day Evaluation Demo</w:t>
      </w:r>
    </w:p>
    <w:p>
      <w:r>
        <w:t>Valid till: 24 June 2026</w:t>
      </w:r>
    </w:p>
    <w:p>
      <w:r>
        <w:t>Modules: Payroll + Attendance only (CRM &amp; POSH not included)</w:t>
      </w:r>
    </w:p>
    <w:p/>
    <w:p>
      <w:pPr>
        <w:pStyle w:val="Heading1"/>
      </w:pPr>
      <w:r>
        <w:t>1. What is this demo?</w:t>
      </w:r>
    </w:p>
    <w:p>
      <w:r>
        <w:t>This is a 15-day trial HRMS setup for you to explore the system.</w:t>
      </w:r>
    </w:p>
    <w:p>
      <w:r>
        <w:t>It is NOT for live/production use. All data entered here is for testing only.</w:t>
      </w:r>
    </w:p>
    <w:p/>
    <w:p>
      <w:r>
        <w:t>Available: Workspace login, Payroll, Attendance</w:t>
      </w:r>
    </w:p>
    <w:p>
      <w:r>
        <w:t>Not available: CRM, POSH</w:t>
      </w:r>
    </w:p>
    <w:p/>
    <w:p>
      <w:r>
        <w:t>A yellow demo message will show on top with remaining days.</w:t>
      </w:r>
    </w:p>
    <w:p>
      <w:pPr>
        <w:pStyle w:val="Heading1"/>
      </w:pPr>
      <w:r>
        <w:t>2. Login details</w:t>
      </w:r>
    </w:p>
    <w:p>
      <w:r>
        <w:t>Main login URL: https://hrmsdev.isarva.in</w:t>
      </w:r>
    </w:p>
    <w:p>
      <w:r>
        <w:t>Payroll URL: https://payrolldev.isarva.in</w:t>
      </w:r>
    </w:p>
    <w:p>
      <w:r>
        <w:t>Attendance URL: https://attendancedev.isarva.in</w:t>
      </w:r>
    </w:p>
    <w:p/>
    <w:p>
      <w:r>
        <w:t>Email: sup_admin@gmail.com</w:t>
      </w:r>
    </w:p>
    <w:p>
      <w:r>
        <w:t>Password: (Will be shared separately by our team)</w:t>
      </w:r>
    </w:p>
    <w:p>
      <w:r>
        <w:t>Role: Super Admin</w:t>
      </w:r>
    </w:p>
    <w:p/>
    <w:p>
      <w:r>
        <w:t>Note: Only ONE user exists now. You need to create employees and users yourself.</w:t>
      </w:r>
    </w:p>
    <w:p>
      <w:pPr>
        <w:pStyle w:val="Heading1"/>
      </w:pPr>
      <w:r>
        <w:t>3. How to start (First day)</w:t>
      </w:r>
    </w:p>
    <w:p>
      <w:r>
        <w:t>Step 1 — Login</w:t>
      </w:r>
    </w:p>
    <w:p>
      <w:pPr>
        <w:pStyle w:val="ListBullet"/>
      </w:pPr>
      <w:r>
        <w:t>• Open https://hrmsdev.isarva.in</w:t>
      </w:r>
    </w:p>
    <w:p>
      <w:pPr>
        <w:pStyle w:val="ListBullet"/>
      </w:pPr>
      <w:r>
        <w:t>• Login with Super Admin email and password</w:t>
      </w:r>
    </w:p>
    <w:p>
      <w:pPr>
        <w:pStyle w:val="ListBullet"/>
      </w:pPr>
      <w:r>
        <w:t>• Open Payroll and Attendance from workspace dashboard</w:t>
      </w:r>
    </w:p>
    <w:p/>
    <w:p>
      <w:r>
        <w:t>Step 2 — Company setup (in Payroll)</w:t>
      </w:r>
    </w:p>
    <w:p>
      <w:pPr>
        <w:pStyle w:val="ListBullet"/>
      </w:pPr>
      <w:r>
        <w:t>• Go to System Settings → Company Settings</w:t>
      </w:r>
    </w:p>
    <w:p>
      <w:pPr>
        <w:pStyle w:val="ListBullet"/>
      </w:pPr>
      <w:r>
        <w:t>• Fill company name, logo, address, contact details and save</w:t>
      </w:r>
    </w:p>
    <w:p/>
    <w:p>
      <w:r>
        <w:t>Step 3 — Create departments</w:t>
      </w:r>
    </w:p>
    <w:p>
      <w:pPr>
        <w:pStyle w:val="ListBullet"/>
      </w:pPr>
      <w:r>
        <w:t>• In Payroll, create departments first (HR, Accounts, IT, etc.)</w:t>
      </w:r>
    </w:p>
    <w:p>
      <w:pPr>
        <w:pStyle w:val="ListBullet"/>
      </w:pPr>
      <w:r>
        <w:t>• Employees will be linked to these departments</w:t>
      </w:r>
    </w:p>
    <w:p>
      <w:pPr>
        <w:pStyle w:val="Heading1"/>
      </w:pPr>
      <w:r>
        <w:t>4. How to add employees and users</w:t>
      </w:r>
    </w:p>
    <w:p>
      <w:r>
        <w:t>Important: Payroll is the MAIN module. Users are created in Payroll and synced to Attendance.</w:t>
      </w:r>
    </w:p>
    <w:p/>
    <w:p>
      <w:r>
        <w:t>Step 1 — Add employee</w:t>
      </w:r>
    </w:p>
    <w:p>
      <w:pPr>
        <w:pStyle w:val="ListBullet"/>
      </w:pPr>
      <w:r>
        <w:t>• Payroll → Employees → Add Employee</w:t>
      </w:r>
    </w:p>
    <w:p>
      <w:pPr>
        <w:pStyle w:val="ListBullet"/>
      </w:pPr>
      <w:r>
        <w:t>• Fill Basic Details: name, employee ID, email, department, designation, DOJ</w:t>
      </w:r>
    </w:p>
    <w:p>
      <w:pPr>
        <w:pStyle w:val="ListBullet"/>
      </w:pPr>
      <w:r>
        <w:t>• Email is MUST if employee needs login</w:t>
      </w:r>
    </w:p>
    <w:p/>
    <w:p>
      <w:r>
        <w:t>Step 2 — Set permissions (very important)</w:t>
      </w:r>
    </w:p>
    <w:p>
      <w:pPr>
        <w:pStyle w:val="ListBullet"/>
      </w:pPr>
      <w:r>
        <w:t>• Go to Permissions tab for each employee</w:t>
      </w:r>
    </w:p>
    <w:p>
      <w:pPr>
        <w:pStyle w:val="ListBullet"/>
      </w:pPr>
      <w:r>
        <w:t>• Enable Self Portal → creates login + syncs to Attendance</w:t>
      </w:r>
    </w:p>
    <w:p>
      <w:pPr>
        <w:pStyle w:val="ListBullet"/>
      </w:pPr>
      <w:r>
        <w:t>• Enable Payroll → allows Payroll access from workspace</w:t>
      </w:r>
    </w:p>
    <w:p>
      <w:pPr>
        <w:pStyle w:val="ListBullet"/>
      </w:pPr>
      <w:r>
        <w:t>• For full demo test, enable BOTH options</w:t>
      </w:r>
    </w:p>
    <w:p/>
    <w:p>
      <w:r>
        <w:t>Step 3 — Save employee</w:t>
      </w:r>
    </w:p>
    <w:p>
      <w:pPr>
        <w:pStyle w:val="ListBullet"/>
      </w:pPr>
      <w:r>
        <w:t>• Click Save. User account is created automatically when Self Portal is ON.</w:t>
      </w:r>
    </w:p>
    <w:p>
      <w:pPr>
        <w:pStyle w:val="Heading1"/>
      </w:pPr>
      <w:r>
        <w:t>5. User management and Attendance sync</w:t>
      </w:r>
    </w:p>
    <w:p>
      <w:r>
        <w:t>Check users:</w:t>
      </w:r>
    </w:p>
    <w:p>
      <w:pPr>
        <w:pStyle w:val="ListBullet"/>
      </w:pPr>
      <w:r>
        <w:t>• Payroll → User Management — see all created users</w:t>
      </w:r>
    </w:p>
    <w:p/>
    <w:p>
      <w:r>
        <w:t>Sync to Attendance:</w:t>
      </w:r>
    </w:p>
    <w:p>
      <w:pPr>
        <w:pStyle w:val="ListBullet"/>
      </w:pPr>
      <w:r>
        <w:t>• Normally sync is automatic when Self Portal is enabled</w:t>
      </w:r>
    </w:p>
    <w:p>
      <w:pPr>
        <w:pStyle w:val="ListBullet"/>
      </w:pPr>
      <w:r>
        <w:t>• If user missing in Attendance → Payroll → User Sync → Sync All Users</w:t>
      </w:r>
    </w:p>
    <w:p/>
    <w:p>
      <w:r>
        <w:t>Verify:</w:t>
      </w:r>
    </w:p>
    <w:p>
      <w:pPr>
        <w:pStyle w:val="ListBullet"/>
      </w:pPr>
      <w:r>
        <w:t>• Open Attendance and confirm users are visible</w:t>
      </w:r>
    </w:p>
    <w:p>
      <w:pPr>
        <w:pStyle w:val="ListBullet"/>
      </w:pPr>
      <w:r>
        <w:t>• Test login with one sample employee</w:t>
      </w:r>
    </w:p>
    <w:p>
      <w:pPr>
        <w:pStyle w:val="Heading1"/>
      </w:pPr>
      <w:r>
        <w:t>6. Attendance setup</w:t>
      </w:r>
    </w:p>
    <w:p>
      <w:r>
        <w:t>After users are ready, open Attendance and configure:</w:t>
      </w:r>
    </w:p>
    <w:p>
      <w:pPr>
        <w:pStyle w:val="ListBullet"/>
      </w:pPr>
      <w:r>
        <w:t>• Shifts</w:t>
      </w:r>
    </w:p>
    <w:p>
      <w:pPr>
        <w:pStyle w:val="ListBullet"/>
      </w:pPr>
      <w:r>
        <w:t>• Attendance policies</w:t>
      </w:r>
    </w:p>
    <w:p>
      <w:pPr>
        <w:pStyle w:val="ListBullet"/>
      </w:pPr>
      <w:r>
        <w:t>• Leave types</w:t>
      </w:r>
    </w:p>
    <w:p>
      <w:pPr>
        <w:pStyle w:val="ListBullet"/>
      </w:pPr>
      <w:r>
        <w:t>• Public holidays (if needed)</w:t>
      </w:r>
    </w:p>
    <w:p/>
    <w:p>
      <w:r>
        <w:t>Then test: attendance punch, leave apply, leave approval</w:t>
      </w:r>
    </w:p>
    <w:p>
      <w:pPr>
        <w:pStyle w:val="Heading1"/>
      </w:pPr>
      <w:r>
        <w:t>7. Demo checklist</w:t>
      </w:r>
    </w:p>
    <w:p>
      <w:r>
        <w:t>☐ Super Admin login working</w:t>
      </w:r>
    </w:p>
    <w:p>
      <w:r>
        <w:t>☐ Company settings saved</w:t>
      </w:r>
    </w:p>
    <w:p>
      <w:r>
        <w:t>☐ 2–3 departments created</w:t>
      </w:r>
    </w:p>
    <w:p>
      <w:r>
        <w:t>☐ 2–3 sample employees added with email</w:t>
      </w:r>
    </w:p>
    <w:p>
      <w:r>
        <w:t>☐ Self Portal + Payroll enabled on permissions</w:t>
      </w:r>
    </w:p>
    <w:p>
      <w:r>
        <w:t>☐ Users visible in User Management</w:t>
      </w:r>
    </w:p>
    <w:p>
      <w:r>
        <w:t>☐ Users synced to Attendance</w:t>
      </w:r>
    </w:p>
    <w:p>
      <w:r>
        <w:t>☐ One employee login tested</w:t>
      </w:r>
    </w:p>
    <w:p>
      <w:r>
        <w:t>☐ Leave apply and approve tested</w:t>
      </w:r>
    </w:p>
    <w:p>
      <w:r>
        <w:t>☐ Basic payroll flow tested (if needed)</w:t>
      </w:r>
    </w:p>
    <w:p>
      <w:pPr>
        <w:pStyle w:val="Heading1"/>
      </w:pPr>
      <w:r>
        <w:t>8. Points to remember</w:t>
      </w:r>
    </w:p>
    <w:p>
      <w:r>
        <w:t>• Demo ends on 24 June 2026</w:t>
      </w:r>
    </w:p>
    <w:p>
      <w:r>
        <w:t>• Only Payroll + Attendance in this demo</w:t>
      </w:r>
    </w:p>
    <w:p>
      <w:r>
        <w:t>• Use sample data only — avoid sensitive real data if not needed</w:t>
      </w:r>
    </w:p>
    <w:p>
      <w:r>
        <w:t>• Always add employees in Payroll first — Attendance gets data from there</w:t>
      </w:r>
    </w:p>
    <w:p>
      <w:r>
        <w:t>• For any sync issue, contact ISARVA support with screenshot</w:t>
      </w:r>
    </w:p>
    <w:p>
      <w:pPr>
        <w:pStyle w:val="Heading1"/>
      </w:pPr>
      <w:r>
        <w:t>9. Common issues</w:t>
      </w:r>
    </w:p>
    <w:p>
      <w:r>
        <w:t>Employee not in Attendance → Enable Self Portal, add email, run Sync All Users</w:t>
      </w:r>
    </w:p>
    <w:p>
      <w:r>
        <w:t>Cannot login → Check User Management and permissions tab</w:t>
      </w:r>
    </w:p>
    <w:p>
      <w:r>
        <w:t>Only one module opening → Enable both permissions in employee form</w:t>
      </w:r>
    </w:p>
    <w:p>
      <w:pPr>
        <w:pStyle w:val="Heading1"/>
      </w:pPr>
      <w:r>
        <w:t>10. Support</w:t>
      </w:r>
    </w:p>
    <w:p>
      <w:r>
        <w:t>For demo help, onboarding call, or extension — contact ISARVA team.</w:t>
      </w:r>
    </w:p>
    <w:p>
      <w:r>
        <w:t>Email: (add support email)</w:t>
      </w:r>
    </w:p>
    <w:p>
      <w:r>
        <w:t>Phone: (add support phone)</w:t>
      </w:r>
    </w:p>
    <w:p/>
    <w:p>
      <w:pPr>
        <w:jc w:val="center"/>
      </w:pPr>
      <w:r>
        <w:t>— ISARVA HRMS Demo Guide | June 2026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